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FD6AE" w14:textId="70A2CBD4" w:rsidR="00427579" w:rsidRDefault="00427579" w:rsidP="00427579">
      <w:pPr>
        <w:spacing w:after="160" w:line="259" w:lineRule="auto"/>
        <w:jc w:val="center"/>
        <w:rPr>
          <w:rFonts w:ascii="Arial" w:eastAsiaTheme="minorHAnsi" w:hAnsi="Arial" w:cs="Arial" w:hint="cs"/>
          <w:b/>
          <w:bCs/>
          <w:kern w:val="2"/>
          <w:sz w:val="28"/>
          <w:szCs w:val="24"/>
          <w:rtl/>
          <w:lang w:val="en-MY" w:bidi="ar-IQ"/>
          <w14:ligatures w14:val="standardContextual"/>
        </w:rPr>
      </w:pPr>
    </w:p>
    <w:p w14:paraId="7B6154E0" w14:textId="3072680C" w:rsidR="00DD7DCC" w:rsidRDefault="00264A67" w:rsidP="00264A67">
      <w:pPr>
        <w:spacing w:after="160" w:line="259" w:lineRule="auto"/>
        <w:rPr>
          <w:rFonts w:ascii="Arial" w:eastAsiaTheme="minorHAnsi" w:hAnsi="Arial" w:cs="Arial"/>
          <w:b/>
          <w:bCs/>
          <w:kern w:val="2"/>
          <w:sz w:val="28"/>
          <w:szCs w:val="24"/>
          <w:lang w:val="en-MY" w:bidi="hi-IN"/>
          <w14:ligatures w14:val="standardContextual"/>
        </w:rPr>
      </w:pPr>
      <w:r>
        <w:rPr>
          <w:rFonts w:ascii="Arial" w:eastAsiaTheme="minorHAnsi" w:hAnsi="Arial" w:cs="Arial"/>
          <w:b/>
          <w:bCs/>
          <w:noProof/>
          <w:kern w:val="2"/>
          <w:sz w:val="28"/>
          <w:szCs w:val="24"/>
          <w:lang w:val="hi-IN" w:bidi="hi-IN"/>
        </w:rPr>
        <w:drawing>
          <wp:anchor distT="0" distB="0" distL="114300" distR="114300" simplePos="0" relativeHeight="251657728" behindDoc="0" locked="0" layoutInCell="1" allowOverlap="1" wp14:anchorId="42BFA5E1" wp14:editId="4ED02200">
            <wp:simplePos x="0" y="0"/>
            <wp:positionH relativeFrom="column">
              <wp:posOffset>3913324</wp:posOffset>
            </wp:positionH>
            <wp:positionV relativeFrom="paragraph">
              <wp:posOffset>40731</wp:posOffset>
            </wp:positionV>
            <wp:extent cx="1414780" cy="141478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tretch>
                      <a:fillRect/>
                    </a:stretch>
                  </pic:blipFill>
                  <pic:spPr>
                    <a:xfrm>
                      <a:off x="0" y="0"/>
                      <a:ext cx="1414780" cy="141478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heme="minorHAnsi" w:hAnsi="Arial" w:cs="Arial"/>
          <w:b/>
          <w:bCs/>
          <w:noProof/>
          <w:kern w:val="2"/>
          <w:sz w:val="28"/>
          <w:szCs w:val="24"/>
          <w:lang w:val="en-MY" w:bidi="hi-IN"/>
        </w:rPr>
        <w:drawing>
          <wp:anchor distT="0" distB="0" distL="114300" distR="114300" simplePos="0" relativeHeight="251659264" behindDoc="0" locked="0" layoutInCell="1" allowOverlap="1" wp14:anchorId="14BDF748" wp14:editId="215C4D6B">
            <wp:simplePos x="0" y="0"/>
            <wp:positionH relativeFrom="column">
              <wp:posOffset>0</wp:posOffset>
            </wp:positionH>
            <wp:positionV relativeFrom="paragraph">
              <wp:posOffset>-2359</wp:posOffset>
            </wp:positionV>
            <wp:extent cx="1306286" cy="1593266"/>
            <wp:effectExtent l="0" t="0" r="8255"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stretch>
                      <a:fillRect/>
                    </a:stretch>
                  </pic:blipFill>
                  <pic:spPr>
                    <a:xfrm>
                      <a:off x="0" y="0"/>
                      <a:ext cx="1306286" cy="1593266"/>
                    </a:xfrm>
                    <a:prstGeom prst="rect">
                      <a:avLst/>
                    </a:prstGeom>
                  </pic:spPr>
                </pic:pic>
              </a:graphicData>
            </a:graphic>
          </wp:anchor>
        </w:drawing>
      </w:r>
    </w:p>
    <w:p w14:paraId="47456BA7" w14:textId="5040565D" w:rsidR="00DD7DCC" w:rsidRPr="00BF7338" w:rsidRDefault="00DD7DCC" w:rsidP="00427579">
      <w:pPr>
        <w:spacing w:after="160" w:line="259" w:lineRule="auto"/>
        <w:jc w:val="center"/>
        <w:rPr>
          <w:rFonts w:ascii="Arial" w:eastAsiaTheme="minorHAnsi" w:hAnsi="Arial" w:cs="Arial"/>
          <w:b/>
          <w:bCs/>
          <w:kern w:val="2"/>
          <w:sz w:val="28"/>
          <w:szCs w:val="24"/>
          <w:lang w:bidi="hi-IN"/>
          <w14:ligatures w14:val="standardContextual"/>
        </w:rPr>
      </w:pPr>
    </w:p>
    <w:p w14:paraId="2257C7C1" w14:textId="641B06BA" w:rsidR="00DD7DCC" w:rsidRDefault="00DD7DCC" w:rsidP="00BF7338">
      <w:pPr>
        <w:spacing w:after="160" w:line="259" w:lineRule="auto"/>
        <w:jc w:val="center"/>
        <w:rPr>
          <w:rFonts w:ascii="Arial" w:eastAsiaTheme="minorHAnsi" w:hAnsi="Arial" w:cs="Arial"/>
          <w:b/>
          <w:bCs/>
          <w:kern w:val="2"/>
          <w:sz w:val="28"/>
          <w:szCs w:val="24"/>
          <w:lang w:val="en-MY" w:bidi="hi-IN"/>
          <w14:ligatures w14:val="standardContextual"/>
        </w:rPr>
      </w:pPr>
    </w:p>
    <w:p w14:paraId="73A98E95" w14:textId="77777777" w:rsidR="00264A67" w:rsidRDefault="00264A67" w:rsidP="00BF7338">
      <w:pPr>
        <w:spacing w:after="160" w:line="259" w:lineRule="auto"/>
        <w:jc w:val="right"/>
      </w:pPr>
    </w:p>
    <w:p w14:paraId="7B8B756F" w14:textId="77777777" w:rsidR="00264A67" w:rsidRDefault="00264A67" w:rsidP="00BF7338">
      <w:pPr>
        <w:spacing w:after="160" w:line="259" w:lineRule="auto"/>
        <w:jc w:val="right"/>
      </w:pPr>
    </w:p>
    <w:p w14:paraId="5CB17ED9" w14:textId="19A57523" w:rsidR="00BF7338" w:rsidRPr="00DD7DCC" w:rsidRDefault="00BF7338" w:rsidP="00BF7338">
      <w:pPr>
        <w:spacing w:after="160" w:line="259" w:lineRule="auto"/>
        <w:jc w:val="right"/>
        <w:rPr>
          <w:rFonts w:ascii="Arial" w:eastAsiaTheme="minorHAnsi" w:hAnsi="Arial" w:cs="Arial"/>
          <w:b/>
          <w:bCs/>
          <w:kern w:val="2"/>
          <w:sz w:val="28"/>
          <w:szCs w:val="24"/>
          <w:cs/>
          <w:lang w:val="en-MY" w:bidi="hi-IN"/>
          <w14:ligatures w14:val="standardContextual"/>
        </w:rPr>
      </w:pPr>
      <w:r>
        <w:t>Scan to access the questionnaire</w:t>
      </w:r>
    </w:p>
    <w:p w14:paraId="25F3218B" w14:textId="6D12C0BC" w:rsidR="00BF7338" w:rsidRDefault="00BF7338" w:rsidP="00427579">
      <w:pPr>
        <w:spacing w:after="160" w:line="259" w:lineRule="auto"/>
        <w:jc w:val="center"/>
        <w:rPr>
          <w:rFonts w:ascii="Arial" w:eastAsiaTheme="minorHAnsi" w:hAnsi="Arial" w:cs="Arial"/>
          <w:b/>
          <w:bCs/>
          <w:kern w:val="2"/>
          <w:sz w:val="28"/>
          <w:szCs w:val="24"/>
          <w:lang w:val="en-MY" w:bidi="hi-IN"/>
          <w14:ligatures w14:val="standardContextual"/>
        </w:rPr>
      </w:pPr>
    </w:p>
    <w:p w14:paraId="2EE8ACE7" w14:textId="77777777" w:rsidR="00264A67" w:rsidRPr="009067C9" w:rsidRDefault="00264A67" w:rsidP="00427579">
      <w:pPr>
        <w:spacing w:after="160" w:line="259" w:lineRule="auto"/>
        <w:jc w:val="center"/>
        <w:rPr>
          <w:rFonts w:ascii="Arial" w:eastAsiaTheme="minorHAnsi" w:hAnsi="Arial" w:cs="Arial"/>
          <w:b/>
          <w:bCs/>
          <w:kern w:val="2"/>
          <w:sz w:val="32"/>
          <w:szCs w:val="28"/>
          <w:lang w:val="en-MY" w:bidi="hi-IN"/>
          <w14:ligatures w14:val="standardContextual"/>
        </w:rPr>
      </w:pPr>
    </w:p>
    <w:p w14:paraId="2D744B07" w14:textId="79F42317" w:rsidR="00427579" w:rsidRPr="009067C9" w:rsidRDefault="00DD7DCC" w:rsidP="00427579">
      <w:pPr>
        <w:spacing w:after="160" w:line="259" w:lineRule="auto"/>
        <w:jc w:val="center"/>
        <w:rPr>
          <w:rFonts w:ascii="Arial" w:eastAsiaTheme="minorHAnsi" w:hAnsi="Arial" w:cs="Arial"/>
          <w:b/>
          <w:bCs/>
          <w:kern w:val="2"/>
          <w:sz w:val="32"/>
          <w:szCs w:val="28"/>
          <w:cs/>
          <w:lang w:val="en-MY" w:bidi="hi-IN"/>
          <w14:ligatures w14:val="standardContextual"/>
        </w:rPr>
      </w:pPr>
      <w:r w:rsidRPr="009067C9">
        <w:rPr>
          <w:rFonts w:ascii="Arial" w:eastAsiaTheme="minorHAnsi" w:hAnsi="Arial" w:cs="Arial"/>
          <w:b/>
          <w:bCs/>
          <w:kern w:val="2"/>
          <w:sz w:val="32"/>
          <w:szCs w:val="28"/>
          <w:lang w:val="en-MY" w:bidi="hi-IN"/>
          <w14:ligatures w14:val="standardContextual"/>
        </w:rPr>
        <w:t>Student Psychological Stress Survey Dataset (University of Anbar, Iraq)</w:t>
      </w:r>
    </w:p>
    <w:p w14:paraId="7C1A3EE3" w14:textId="21B52920" w:rsidR="00427579" w:rsidRDefault="00427579" w:rsidP="00427579">
      <w:pPr>
        <w:spacing w:after="160" w:line="259" w:lineRule="auto"/>
        <w:jc w:val="center"/>
        <w:rPr>
          <w:rFonts w:ascii="Arial" w:eastAsiaTheme="minorHAnsi" w:hAnsi="Arial" w:cs="Mangal"/>
          <w:b/>
          <w:kern w:val="2"/>
          <w:szCs w:val="20"/>
          <w:u w:val="single"/>
          <w:lang w:val="pt-PT" w:bidi="hi-IN"/>
          <w14:ligatures w14:val="standardContextual"/>
        </w:rPr>
      </w:pPr>
    </w:p>
    <w:p w14:paraId="3DF78345" w14:textId="77777777" w:rsidR="00264A67" w:rsidRDefault="00264A67" w:rsidP="00427579">
      <w:pPr>
        <w:spacing w:after="160" w:line="259" w:lineRule="auto"/>
        <w:jc w:val="center"/>
        <w:rPr>
          <w:rFonts w:ascii="Arial" w:eastAsiaTheme="minorHAnsi" w:hAnsi="Arial" w:cs="Mangal"/>
          <w:b/>
          <w:kern w:val="2"/>
          <w:szCs w:val="20"/>
          <w:u w:val="single"/>
          <w:cs/>
          <w:lang w:val="pt-PT" w:bidi="hi-IN"/>
          <w14:ligatures w14:val="standardContextual"/>
        </w:rPr>
      </w:pPr>
    </w:p>
    <w:p w14:paraId="22A4A09A" w14:textId="616F0B88" w:rsidR="009B58A1" w:rsidRPr="00427579" w:rsidRDefault="009B58A1" w:rsidP="00427579">
      <w:pPr>
        <w:spacing w:after="160" w:line="259" w:lineRule="auto"/>
        <w:jc w:val="center"/>
        <w:rPr>
          <w:rFonts w:ascii="Arial" w:eastAsiaTheme="minorHAnsi" w:hAnsi="Arial" w:cs="Arial"/>
          <w:b/>
          <w:kern w:val="2"/>
          <w:szCs w:val="20"/>
          <w:u w:val="single"/>
          <w:lang w:val="pt-PT" w:bidi="hi-IN"/>
          <w14:ligatures w14:val="standardContextual"/>
        </w:rPr>
      </w:pPr>
      <w:r w:rsidRPr="00427579">
        <w:rPr>
          <w:rFonts w:ascii="Arial" w:eastAsiaTheme="minorHAnsi" w:hAnsi="Arial" w:cs="Arial"/>
          <w:b/>
          <w:kern w:val="2"/>
          <w:szCs w:val="20"/>
          <w:u w:val="single"/>
          <w:lang w:val="pt-PT" w:bidi="hi-IN"/>
          <w14:ligatures w14:val="standardContextual"/>
        </w:rPr>
        <w:t>INTRODUCTION</w:t>
      </w:r>
    </w:p>
    <w:p w14:paraId="05CB69CF" w14:textId="77777777" w:rsidR="00264A67" w:rsidRDefault="00264A67" w:rsidP="009B58A1">
      <w:pPr>
        <w:spacing w:after="160" w:line="259" w:lineRule="auto"/>
        <w:jc w:val="both"/>
        <w:textAlignment w:val="top"/>
        <w:rPr>
          <w:rFonts w:ascii="Arial" w:eastAsiaTheme="minorHAnsi" w:hAnsi="Arial" w:cs="Arial"/>
          <w:kern w:val="2"/>
          <w:szCs w:val="20"/>
          <w:lang w:val="pt-PT" w:bidi="hi-IN"/>
          <w14:ligatures w14:val="standardContextual"/>
        </w:rPr>
      </w:pPr>
    </w:p>
    <w:p w14:paraId="692C70AC" w14:textId="5B73D551" w:rsidR="009B58A1" w:rsidRPr="009B58A1" w:rsidRDefault="009B58A1" w:rsidP="009B58A1">
      <w:pPr>
        <w:spacing w:after="160" w:line="259" w:lineRule="auto"/>
        <w:jc w:val="both"/>
        <w:textAlignment w:val="top"/>
        <w:rPr>
          <w:rFonts w:ascii="Arial" w:eastAsiaTheme="minorHAnsi" w:hAnsi="Arial" w:cs="Arial"/>
          <w:kern w:val="2"/>
          <w:szCs w:val="20"/>
          <w:lang w:val="pt-PT" w:bidi="hi-IN"/>
          <w14:ligatures w14:val="standardContextual"/>
        </w:rPr>
      </w:pPr>
      <w:r w:rsidRPr="009B58A1">
        <w:rPr>
          <w:rFonts w:ascii="Arial" w:eastAsiaTheme="minorHAnsi" w:hAnsi="Arial" w:cs="Arial"/>
          <w:kern w:val="2"/>
          <w:szCs w:val="20"/>
          <w:lang w:val="pt-PT" w:bidi="hi-IN"/>
          <w14:ligatures w14:val="standardContextual"/>
        </w:rPr>
        <w:t>To our respected respondents,</w:t>
      </w:r>
    </w:p>
    <w:p w14:paraId="758B2F09" w14:textId="77777777" w:rsidR="00264A67" w:rsidRDefault="00264A67" w:rsidP="009B58A1">
      <w:pPr>
        <w:spacing w:after="160" w:line="259" w:lineRule="auto"/>
        <w:jc w:val="both"/>
        <w:textAlignment w:val="top"/>
        <w:rPr>
          <w:rFonts w:ascii="Arial" w:eastAsiaTheme="minorHAnsi" w:hAnsi="Arial" w:cs="Arial"/>
          <w:kern w:val="2"/>
          <w:szCs w:val="20"/>
          <w:lang w:val="pt-PT" w:bidi="hi-IN"/>
          <w14:ligatures w14:val="standardContextual"/>
        </w:rPr>
      </w:pPr>
    </w:p>
    <w:p w14:paraId="2AFE9D94" w14:textId="32BF7228" w:rsidR="009B58A1" w:rsidRPr="009B58A1" w:rsidRDefault="009B58A1" w:rsidP="009B58A1">
      <w:pPr>
        <w:spacing w:after="160" w:line="259" w:lineRule="auto"/>
        <w:jc w:val="both"/>
        <w:textAlignment w:val="top"/>
        <w:rPr>
          <w:rFonts w:ascii="Arial" w:eastAsiaTheme="minorHAnsi" w:hAnsi="Arial" w:cs="Arial"/>
          <w:kern w:val="2"/>
          <w:szCs w:val="20"/>
          <w:lang w:val="pt-PT" w:bidi="hi-IN"/>
          <w14:ligatures w14:val="standardContextual"/>
        </w:rPr>
      </w:pPr>
      <w:r w:rsidRPr="009B58A1">
        <w:rPr>
          <w:rFonts w:ascii="Arial" w:eastAsiaTheme="minorHAnsi" w:hAnsi="Arial" w:cs="Arial"/>
          <w:kern w:val="2"/>
          <w:szCs w:val="20"/>
          <w:lang w:val="pt-PT" w:bidi="hi-IN"/>
          <w14:ligatures w14:val="standardContextual"/>
        </w:rPr>
        <w:t>This questionnaire is conducted as part of a research project at the College of Computer Science and Information Technology, University of Anbar. The purpose of this study is to collect data related to psychological stress levels among university students. The collected responses will be analyzed using artificial intelligence techniques to support the development of predictive models for stress level identification and to enhance academic and psychological support systems.</w:t>
      </w:r>
    </w:p>
    <w:p w14:paraId="065E3725" w14:textId="77777777" w:rsidR="009B58A1" w:rsidRPr="009B58A1" w:rsidRDefault="009B58A1" w:rsidP="009B58A1">
      <w:pPr>
        <w:spacing w:after="160" w:line="259" w:lineRule="auto"/>
        <w:jc w:val="both"/>
        <w:textAlignment w:val="top"/>
        <w:rPr>
          <w:rFonts w:ascii="Arial" w:eastAsiaTheme="minorHAnsi" w:hAnsi="Arial" w:cs="Arial"/>
          <w:kern w:val="2"/>
          <w:szCs w:val="20"/>
          <w:lang w:val="pt-PT" w:bidi="hi-IN"/>
          <w14:ligatures w14:val="standardContextual"/>
        </w:rPr>
      </w:pPr>
      <w:r w:rsidRPr="009B58A1">
        <w:rPr>
          <w:rFonts w:ascii="Arial" w:eastAsiaTheme="minorHAnsi" w:hAnsi="Arial" w:cs="Arial"/>
          <w:kern w:val="2"/>
          <w:szCs w:val="20"/>
          <w:lang w:val="pt-PT" w:bidi="hi-IN"/>
          <w14:ligatures w14:val="standardContextual"/>
        </w:rPr>
        <w:t>Participation in this study is entirely voluntary. All responses are strictly confidential and will be used solely for academic and research purposes. No personally identifiable information will be collected.</w:t>
      </w:r>
    </w:p>
    <w:p w14:paraId="3AFDDC0C" w14:textId="77777777" w:rsidR="009B58A1" w:rsidRPr="009B58A1" w:rsidRDefault="009B58A1" w:rsidP="009B58A1">
      <w:pPr>
        <w:spacing w:after="160" w:line="259" w:lineRule="auto"/>
        <w:jc w:val="both"/>
        <w:textAlignment w:val="top"/>
        <w:rPr>
          <w:rFonts w:ascii="Arial" w:eastAsiaTheme="minorHAnsi" w:hAnsi="Arial" w:cs="Arial"/>
          <w:kern w:val="2"/>
          <w:szCs w:val="20"/>
          <w:lang w:val="pt-PT" w:bidi="hi-IN"/>
          <w14:ligatures w14:val="standardContextual"/>
        </w:rPr>
      </w:pPr>
      <w:r w:rsidRPr="009B58A1">
        <w:rPr>
          <w:rFonts w:ascii="Arial" w:eastAsiaTheme="minorHAnsi" w:hAnsi="Arial" w:cs="Arial"/>
          <w:kern w:val="2"/>
          <w:szCs w:val="20"/>
          <w:lang w:val="pt-PT" w:bidi="hi-IN"/>
          <w14:ligatures w14:val="standardContextual"/>
        </w:rPr>
        <w:t>We kindly request your honest and accurate responses to ensure the quality and reliability of the research outcomes.</w:t>
      </w:r>
    </w:p>
    <w:p w14:paraId="0631776E" w14:textId="77777777" w:rsidR="00264A67" w:rsidRDefault="00264A67" w:rsidP="00427579">
      <w:pPr>
        <w:spacing w:after="160" w:line="259" w:lineRule="auto"/>
        <w:jc w:val="both"/>
        <w:textAlignment w:val="top"/>
        <w:rPr>
          <w:rFonts w:ascii="Arial" w:eastAsiaTheme="minorHAnsi" w:hAnsi="Arial" w:cs="Arial"/>
          <w:kern w:val="2"/>
          <w:szCs w:val="20"/>
          <w:lang w:val="pt-PT" w:bidi="hi-IN"/>
          <w14:ligatures w14:val="standardContextual"/>
        </w:rPr>
      </w:pPr>
    </w:p>
    <w:p w14:paraId="04AAF98D" w14:textId="67A6D475" w:rsidR="00256CCC" w:rsidRDefault="009B58A1" w:rsidP="00427579">
      <w:pPr>
        <w:spacing w:after="160" w:line="259" w:lineRule="auto"/>
        <w:jc w:val="both"/>
        <w:textAlignment w:val="top"/>
        <w:rPr>
          <w:rFonts w:ascii="Arial" w:eastAsiaTheme="minorHAnsi" w:hAnsi="Arial" w:cs="Mangal"/>
          <w:kern w:val="2"/>
          <w:szCs w:val="20"/>
          <w:cs/>
          <w:lang w:val="pt-PT" w:bidi="hi-IN"/>
          <w14:ligatures w14:val="standardContextual"/>
        </w:rPr>
      </w:pPr>
      <w:r w:rsidRPr="009B58A1">
        <w:rPr>
          <w:rFonts w:ascii="Arial" w:eastAsiaTheme="minorHAnsi" w:hAnsi="Arial" w:cs="Arial"/>
          <w:kern w:val="2"/>
          <w:szCs w:val="20"/>
          <w:lang w:val="pt-PT" w:bidi="hi-IN"/>
          <w14:ligatures w14:val="standardContextual"/>
        </w:rPr>
        <w:t>Thank you for your cooperation and support.</w:t>
      </w:r>
    </w:p>
    <w:p w14:paraId="4ED221AB" w14:textId="77777777" w:rsidR="00427579" w:rsidRPr="00427579" w:rsidRDefault="00427579" w:rsidP="00427579">
      <w:pPr>
        <w:spacing w:after="160" w:line="259" w:lineRule="auto"/>
        <w:jc w:val="both"/>
        <w:textAlignment w:val="top"/>
        <w:rPr>
          <w:rFonts w:ascii="Arial" w:eastAsiaTheme="minorHAnsi" w:hAnsi="Arial" w:cs="Mangal" w:hint="cs"/>
          <w:kern w:val="2"/>
          <w:szCs w:val="20"/>
          <w:cs/>
          <w:lang w:val="pt-PT"/>
          <w14:ligatures w14:val="standardContextual"/>
        </w:rPr>
      </w:pPr>
    </w:p>
    <w:tbl>
      <w:tblPr>
        <w:tblStyle w:val="TableGrid"/>
        <w:tblW w:w="9498"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7"/>
        <w:gridCol w:w="4701"/>
      </w:tblGrid>
      <w:tr w:rsidR="009B58A1" w:rsidRPr="0096462A" w14:paraId="5F2FED8F" w14:textId="77777777" w:rsidTr="00A56880">
        <w:tc>
          <w:tcPr>
            <w:tcW w:w="9498" w:type="dxa"/>
            <w:gridSpan w:val="2"/>
            <w:shd w:val="clear" w:color="auto" w:fill="000000" w:themeFill="text1"/>
          </w:tcPr>
          <w:p w14:paraId="66261CE8" w14:textId="1E248F15" w:rsidR="009B58A1" w:rsidRPr="00427579" w:rsidRDefault="009B58A1" w:rsidP="00A56880">
            <w:pPr>
              <w:rPr>
                <w:rFonts w:ascii="Arial" w:hAnsi="Arial" w:cs="Arial"/>
                <w:b/>
                <w:bCs/>
                <w:color w:val="FFFFFF" w:themeColor="background1"/>
                <w:sz w:val="24"/>
              </w:rPr>
            </w:pPr>
            <w:r>
              <w:rPr>
                <w:rFonts w:ascii="Arial" w:hAnsi="Arial" w:cs="Arial"/>
                <w:b/>
                <w:bCs/>
                <w:color w:val="FFFFFF" w:themeColor="background1"/>
                <w:sz w:val="24"/>
              </w:rPr>
              <w:lastRenderedPageBreak/>
              <w:t>SECTION</w:t>
            </w:r>
            <w:r w:rsidRPr="0096462A">
              <w:rPr>
                <w:rFonts w:ascii="Arial" w:hAnsi="Arial" w:cs="Arial"/>
                <w:b/>
                <w:bCs/>
                <w:color w:val="FFFFFF" w:themeColor="background1"/>
                <w:sz w:val="24"/>
              </w:rPr>
              <w:t xml:space="preserve"> A: </w:t>
            </w:r>
            <w:r w:rsidR="00427579" w:rsidRPr="00427579">
              <w:rPr>
                <w:rFonts w:ascii="Arial" w:hAnsi="Arial" w:cs="Arial"/>
                <w:b/>
                <w:bCs/>
                <w:color w:val="FFFFFF" w:themeColor="background1"/>
                <w:sz w:val="24"/>
              </w:rPr>
              <w:t>RESPONDENT INFORMATION</w:t>
            </w:r>
          </w:p>
        </w:tc>
      </w:tr>
      <w:tr w:rsidR="009B58A1" w:rsidRPr="0096462A" w14:paraId="2B91961E" w14:textId="77777777" w:rsidTr="00A56880">
        <w:tc>
          <w:tcPr>
            <w:tcW w:w="4797" w:type="dxa"/>
          </w:tcPr>
          <w:p w14:paraId="4CB97BC3" w14:textId="77777777" w:rsidR="009B58A1" w:rsidRPr="0096462A" w:rsidRDefault="009B58A1" w:rsidP="00A56880">
            <w:pPr>
              <w:rPr>
                <w:rFonts w:ascii="Arial" w:hAnsi="Arial" w:cs="Arial"/>
              </w:rPr>
            </w:pPr>
          </w:p>
        </w:tc>
        <w:tc>
          <w:tcPr>
            <w:tcW w:w="4701" w:type="dxa"/>
          </w:tcPr>
          <w:p w14:paraId="02CDC880" w14:textId="77777777" w:rsidR="009B58A1" w:rsidRPr="0096462A" w:rsidRDefault="009B58A1" w:rsidP="00A56880">
            <w:pPr>
              <w:rPr>
                <w:rFonts w:ascii="Arial" w:hAnsi="Arial" w:cs="Arial"/>
              </w:rPr>
            </w:pPr>
          </w:p>
        </w:tc>
      </w:tr>
    </w:tbl>
    <w:p w14:paraId="2638B27F" w14:textId="77777777" w:rsidR="00256CCC" w:rsidRDefault="009067C9">
      <w:r>
        <w:t>1. Gender</w:t>
      </w:r>
      <w:r>
        <w:br/>
        <w:t>☐ Male</w:t>
      </w:r>
      <w:r>
        <w:br/>
        <w:t>☐ Female</w:t>
      </w:r>
      <w:r>
        <w:br/>
      </w:r>
    </w:p>
    <w:p w14:paraId="682470D9" w14:textId="77777777" w:rsidR="00256CCC" w:rsidRDefault="009067C9">
      <w:r>
        <w:t>2. Age</w:t>
      </w:r>
      <w:r>
        <w:br/>
        <w:t>________________ years</w:t>
      </w:r>
      <w:r>
        <w:br/>
      </w:r>
    </w:p>
    <w:p w14:paraId="590A364F" w14:textId="77777777" w:rsidR="00256CCC" w:rsidRDefault="009067C9">
      <w:r>
        <w:t>3. Marital Status</w:t>
      </w:r>
      <w:r>
        <w:br/>
        <w:t>☐ Single</w:t>
      </w:r>
      <w:r>
        <w:br/>
        <w:t>☐ Married</w:t>
      </w:r>
      <w:r>
        <w:br/>
      </w:r>
    </w:p>
    <w:p w14:paraId="77D249BD" w14:textId="46EBD9F5" w:rsidR="00256CCC" w:rsidRDefault="009067C9">
      <w:pPr>
        <w:rPr>
          <w:rtl/>
        </w:rPr>
      </w:pPr>
      <w:r>
        <w:t>4. Stage of Study</w:t>
      </w:r>
      <w:r>
        <w:br/>
        <w:t>☐ Stage 1</w:t>
      </w:r>
      <w:r>
        <w:br/>
        <w:t>☐ Stage 2</w:t>
      </w:r>
      <w:r>
        <w:br/>
        <w:t>☐ Stage 3</w:t>
      </w:r>
      <w:r>
        <w:br/>
        <w:t>☐ Stage 4</w:t>
      </w:r>
      <w:r>
        <w:br/>
        <w:t xml:space="preserve">☐ </w:t>
      </w:r>
      <w:r w:rsidR="008F4422">
        <w:t>Master</w:t>
      </w:r>
      <w:r w:rsidR="008F4422" w:rsidRPr="00711B03">
        <w:t xml:space="preserve"> student</w:t>
      </w:r>
      <w:r>
        <w:br/>
        <w:t xml:space="preserve">☐ </w:t>
      </w:r>
      <w:r w:rsidR="008F4422" w:rsidRPr="00711B03">
        <w:t>PhD student</w:t>
      </w:r>
      <w:r>
        <w:br/>
      </w:r>
    </w:p>
    <w:tbl>
      <w:tblPr>
        <w:tblStyle w:val="TableGrid"/>
        <w:tblW w:w="9498"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7"/>
        <w:gridCol w:w="4701"/>
      </w:tblGrid>
      <w:tr w:rsidR="00427579" w:rsidRPr="00427579" w14:paraId="1E079219" w14:textId="77777777" w:rsidTr="00A56880">
        <w:tc>
          <w:tcPr>
            <w:tcW w:w="9498" w:type="dxa"/>
            <w:gridSpan w:val="2"/>
            <w:shd w:val="clear" w:color="auto" w:fill="000000" w:themeFill="text1"/>
          </w:tcPr>
          <w:p w14:paraId="3F96FA27" w14:textId="70F453B8" w:rsidR="00427579" w:rsidRPr="00427579" w:rsidRDefault="00427579" w:rsidP="00A56880">
            <w:pPr>
              <w:rPr>
                <w:rFonts w:ascii="Arial" w:hAnsi="Arial" w:cs="Arial"/>
                <w:b/>
                <w:bCs/>
                <w:color w:val="FFFFFF" w:themeColor="background1"/>
                <w:sz w:val="24"/>
              </w:rPr>
            </w:pPr>
            <w:r>
              <w:rPr>
                <w:rFonts w:ascii="Arial" w:hAnsi="Arial" w:cs="Arial"/>
                <w:b/>
                <w:bCs/>
                <w:color w:val="FFFFFF" w:themeColor="background1"/>
                <w:sz w:val="24"/>
              </w:rPr>
              <w:t>SECTION</w:t>
            </w:r>
            <w:r w:rsidRPr="0096462A">
              <w:rPr>
                <w:rFonts w:ascii="Arial" w:hAnsi="Arial" w:cs="Arial"/>
                <w:b/>
                <w:bCs/>
                <w:color w:val="FFFFFF" w:themeColor="background1"/>
                <w:sz w:val="24"/>
              </w:rPr>
              <w:t xml:space="preserve"> </w:t>
            </w:r>
            <w:r w:rsidR="00DD6CD5">
              <w:rPr>
                <w:rFonts w:ascii="Arial" w:hAnsi="Arial" w:cs="Arial"/>
                <w:b/>
                <w:bCs/>
                <w:color w:val="FFFFFF" w:themeColor="background1"/>
                <w:sz w:val="24"/>
              </w:rPr>
              <w:t>B</w:t>
            </w:r>
            <w:r w:rsidRPr="0096462A">
              <w:rPr>
                <w:rFonts w:ascii="Arial" w:hAnsi="Arial" w:cs="Arial"/>
                <w:b/>
                <w:bCs/>
                <w:color w:val="FFFFFF" w:themeColor="background1"/>
                <w:sz w:val="24"/>
              </w:rPr>
              <w:t xml:space="preserve">: </w:t>
            </w:r>
            <w:r w:rsidR="00DD6CD5" w:rsidRPr="00DD6CD5">
              <w:rPr>
                <w:rFonts w:ascii="Arial" w:hAnsi="Arial" w:cs="Arial"/>
                <w:b/>
                <w:bCs/>
                <w:color w:val="FFFFFF" w:themeColor="background1"/>
                <w:sz w:val="24"/>
              </w:rPr>
              <w:t>PSYCHOLOGICAL STRESS ASSESSMENT</w:t>
            </w:r>
          </w:p>
        </w:tc>
      </w:tr>
      <w:tr w:rsidR="00427579" w:rsidRPr="0096462A" w14:paraId="1D2545C3" w14:textId="77777777" w:rsidTr="00A56880">
        <w:tc>
          <w:tcPr>
            <w:tcW w:w="4797" w:type="dxa"/>
          </w:tcPr>
          <w:p w14:paraId="237C7A16" w14:textId="77777777" w:rsidR="00427579" w:rsidRPr="0096462A" w:rsidRDefault="00427579" w:rsidP="00A56880">
            <w:pPr>
              <w:rPr>
                <w:rFonts w:ascii="Arial" w:hAnsi="Arial" w:cs="Arial"/>
              </w:rPr>
            </w:pPr>
          </w:p>
        </w:tc>
        <w:tc>
          <w:tcPr>
            <w:tcW w:w="4701" w:type="dxa"/>
          </w:tcPr>
          <w:p w14:paraId="79646FE3" w14:textId="77777777" w:rsidR="00427579" w:rsidRPr="0096462A" w:rsidRDefault="00427579" w:rsidP="00A56880">
            <w:pPr>
              <w:rPr>
                <w:rFonts w:ascii="Arial" w:hAnsi="Arial" w:cs="Arial"/>
              </w:rPr>
            </w:pPr>
          </w:p>
        </w:tc>
      </w:tr>
    </w:tbl>
    <w:p w14:paraId="674BA05F" w14:textId="77777777" w:rsidR="00256CCC" w:rsidRDefault="009067C9" w:rsidP="00DD6CD5">
      <w:pPr>
        <w:spacing w:after="160" w:line="259" w:lineRule="auto"/>
        <w:jc w:val="both"/>
        <w:textAlignment w:val="top"/>
      </w:pPr>
      <w:r w:rsidRPr="00DD6CD5">
        <w:rPr>
          <w:rFonts w:ascii="Arial" w:eastAsiaTheme="minorHAnsi" w:hAnsi="Arial" w:cs="Arial"/>
          <w:kern w:val="2"/>
          <w:szCs w:val="20"/>
          <w:lang w:val="pt-PT" w:bidi="hi-IN"/>
          <w14:ligatures w14:val="standardContextual"/>
        </w:rPr>
        <w:t>Please indicate your level of agreement using the following scale:</w:t>
      </w:r>
      <w:r w:rsidRPr="00DD6CD5">
        <w:rPr>
          <w:rFonts w:ascii="Arial" w:eastAsiaTheme="minorHAnsi" w:hAnsi="Arial" w:cs="Arial"/>
          <w:kern w:val="2"/>
          <w:szCs w:val="20"/>
          <w:lang w:val="pt-PT" w:bidi="hi-IN"/>
          <w14:ligatures w14:val="standardContextual"/>
        </w:rPr>
        <w:br/>
        <w:t>1 = Never, 2 = Rarely, 3 = Sometimes, 4 = Often, 5 = Always</w:t>
      </w:r>
      <w:r>
        <w:br/>
      </w:r>
    </w:p>
    <w:p w14:paraId="5B54470F" w14:textId="7798698C" w:rsidR="00256CCC" w:rsidRDefault="008F4422">
      <w:r w:rsidRPr="008F4422">
        <w:t>Q1)</w:t>
      </w:r>
      <w:r w:rsidRPr="008F4422">
        <w:tab/>
        <w:t>I feel nervous before or during exams</w:t>
      </w:r>
      <w:r w:rsidR="009067C9">
        <w:br/>
        <w:t>☐ 1   ☐ 2   ☐ 3   ☐ 4   ☐ 5</w:t>
      </w:r>
    </w:p>
    <w:p w14:paraId="4B36EF87" w14:textId="2D1614AD" w:rsidR="00256CCC" w:rsidRDefault="000B2388">
      <w:proofErr w:type="gramStart"/>
      <w:r w:rsidRPr="000B2388">
        <w:t>Q2</w:t>
      </w:r>
      <w:proofErr w:type="gramEnd"/>
      <w:r w:rsidRPr="000B2388">
        <w:tab/>
        <w:t>I find it difficult to fall asleep because of thinking about studying or examinations.</w:t>
      </w:r>
      <w:r w:rsidR="009067C9">
        <w:br/>
        <w:t>☐ 1   ☐ 2   ☐ 3   ☐ 4   ☐ 5</w:t>
      </w:r>
    </w:p>
    <w:p w14:paraId="158FE929" w14:textId="4323EB38" w:rsidR="00256CCC" w:rsidRDefault="000B2388">
      <w:proofErr w:type="gramStart"/>
      <w:r w:rsidRPr="000B2388">
        <w:t>Q3</w:t>
      </w:r>
      <w:proofErr w:type="gramEnd"/>
      <w:r w:rsidRPr="000B2388">
        <w:tab/>
        <w:t>I have trouble concentrating during lectures.</w:t>
      </w:r>
      <w:r w:rsidR="009067C9">
        <w:br/>
        <w:t>☐ 1   ☐ 2   ☐ 3   ☐ 4   ☐ 5</w:t>
      </w:r>
    </w:p>
    <w:p w14:paraId="4CF07893" w14:textId="540389ED" w:rsidR="00256CCC" w:rsidRDefault="000B2388">
      <w:r w:rsidRPr="000B2388">
        <w:t>Q4</w:t>
      </w:r>
      <w:r w:rsidRPr="000B2388">
        <w:tab/>
        <w:t>My mind becomes distracted quickly when I start studying.</w:t>
      </w:r>
      <w:r w:rsidR="009067C9">
        <w:br/>
        <w:t>☐ 1   ☐ 2   ☐ 3   ☐ 4   ☐ 5</w:t>
      </w:r>
    </w:p>
    <w:p w14:paraId="404E7F76" w14:textId="26CF26FC" w:rsidR="00256CCC" w:rsidRDefault="009D0E83">
      <w:proofErr w:type="gramStart"/>
      <w:r w:rsidRPr="009D0E83">
        <w:t>Q5</w:t>
      </w:r>
      <w:proofErr w:type="gramEnd"/>
      <w:r w:rsidRPr="009D0E83">
        <w:tab/>
        <w:t>I feel irritable or easily angered due to academic pressure.</w:t>
      </w:r>
      <w:r w:rsidR="009067C9">
        <w:br/>
        <w:t>☐ 1   ☐ 2   ☐ 3   ☐ 4   ☐ 5</w:t>
      </w:r>
    </w:p>
    <w:p w14:paraId="1E7CA677" w14:textId="3F2C8168" w:rsidR="00256CCC" w:rsidRDefault="002F0FEF">
      <w:r w:rsidRPr="002F0FEF">
        <w:lastRenderedPageBreak/>
        <w:t>Q6</w:t>
      </w:r>
      <w:r w:rsidRPr="002F0FEF">
        <w:tab/>
        <w:t>My mood changes noticeably during examination periods.</w:t>
      </w:r>
      <w:r w:rsidR="009067C9">
        <w:br/>
        <w:t>☐ 1   ☐ 2   ☐ 3   ☐ 4   ☐ 5</w:t>
      </w:r>
    </w:p>
    <w:p w14:paraId="2F0AD97B" w14:textId="74175BDF" w:rsidR="00256CCC" w:rsidRDefault="001735A1">
      <w:proofErr w:type="gramStart"/>
      <w:r w:rsidRPr="001735A1">
        <w:t>Q7</w:t>
      </w:r>
      <w:proofErr w:type="gramEnd"/>
      <w:r w:rsidRPr="001735A1">
        <w:t xml:space="preserve"> </w:t>
      </w:r>
      <w:r w:rsidRPr="001735A1">
        <w:tab/>
        <w:t>I find the curriculum more difficult than I can comprehend.</w:t>
      </w:r>
      <w:r w:rsidR="009067C9">
        <w:br/>
        <w:t>☐ 1   ☐ 2   ☐ 3   ☐ 4   ☐ 5</w:t>
      </w:r>
    </w:p>
    <w:p w14:paraId="4E460AA4" w14:textId="296D5550" w:rsidR="00256CCC" w:rsidRDefault="00AB45B4">
      <w:proofErr w:type="gramStart"/>
      <w:r w:rsidRPr="00AB45B4">
        <w:t>Q8</w:t>
      </w:r>
      <w:proofErr w:type="gramEnd"/>
      <w:r w:rsidRPr="00AB45B4">
        <w:tab/>
        <w:t>I feel helpless when coursework accumulates or when there are many university projects.</w:t>
      </w:r>
      <w:r w:rsidR="009067C9">
        <w:br/>
        <w:t>☐ 1   ☐ 2   ☐ 3   ☐ 4   ☐ 5</w:t>
      </w:r>
    </w:p>
    <w:p w14:paraId="70130FF0" w14:textId="626EB26E" w:rsidR="00256CCC" w:rsidRDefault="00AB45B4">
      <w:r w:rsidRPr="00AB45B4">
        <w:t>Q9</w:t>
      </w:r>
      <w:r w:rsidRPr="00AB45B4">
        <w:tab/>
        <w:t>Tuition fees or living costs represent a psychological burden for me.</w:t>
      </w:r>
      <w:r w:rsidR="009067C9">
        <w:br/>
        <w:t>☐ 1   ☐ 2   ☐ 3   ☐ 4   ☐ 5</w:t>
      </w:r>
    </w:p>
    <w:p w14:paraId="26576CA4" w14:textId="4BC01408" w:rsidR="00256CCC" w:rsidRDefault="001E4A25">
      <w:r w:rsidRPr="001E4A25">
        <w:t>Q10</w:t>
      </w:r>
      <w:r w:rsidRPr="001E4A25">
        <w:tab/>
        <w:t>Financial pressures affect my concentration and academic performance.</w:t>
      </w:r>
      <w:r w:rsidR="009067C9">
        <w:br/>
        <w:t>☐ 1   ☐ 2   ☐ 3   ☐ 4   ☐ 5</w:t>
      </w:r>
    </w:p>
    <w:p w14:paraId="02EF8C33" w14:textId="22CD4A3B" w:rsidR="00256CCC" w:rsidRDefault="001E4A25">
      <w:proofErr w:type="gramStart"/>
      <w:r w:rsidRPr="001E4A25">
        <w:t>Q11</w:t>
      </w:r>
      <w:proofErr w:type="gramEnd"/>
      <w:r w:rsidRPr="001E4A25">
        <w:tab/>
        <w:t>I feel isolated or lonely within the university environment.</w:t>
      </w:r>
      <w:r w:rsidR="009067C9">
        <w:br/>
        <w:t>☐ 1   ☐ 2   ☐ 3   ☐ 4   ☐ 5</w:t>
      </w:r>
    </w:p>
    <w:p w14:paraId="3AE231FB" w14:textId="38A56C50" w:rsidR="00256CCC" w:rsidRDefault="00A35AA8">
      <w:proofErr w:type="gramStart"/>
      <w:r w:rsidRPr="00A35AA8">
        <w:t>Q12</w:t>
      </w:r>
      <w:proofErr w:type="gramEnd"/>
      <w:r w:rsidRPr="00A35AA8">
        <w:tab/>
        <w:t>I find it difficult to build friendships or maintain positive relationships with classmates.</w:t>
      </w:r>
      <w:r w:rsidR="009067C9">
        <w:br/>
        <w:t xml:space="preserve">☐ 1   ☐ 2   ☐ 3   ☐ </w:t>
      </w:r>
      <w:r w:rsidR="009067C9">
        <w:t>4   ☐ 5</w:t>
      </w:r>
    </w:p>
    <w:p w14:paraId="12A43F88" w14:textId="3D38F95A" w:rsidR="00256CCC" w:rsidRDefault="009D5715">
      <w:proofErr w:type="gramStart"/>
      <w:r w:rsidRPr="009D5715">
        <w:t>Q13</w:t>
      </w:r>
      <w:proofErr w:type="gramEnd"/>
      <w:r w:rsidRPr="009D5715">
        <w:tab/>
        <w:t>I feel that my relationship with some professors causes me psychological stress.</w:t>
      </w:r>
      <w:r w:rsidR="009067C9">
        <w:br/>
        <w:t>☐ 1   ☐ 2   ☐ 3   ☐ 4   ☐ 5</w:t>
      </w:r>
    </w:p>
    <w:p w14:paraId="42260A9D" w14:textId="4DC2C5B0" w:rsidR="00256CCC" w:rsidRDefault="009D5715">
      <w:proofErr w:type="gramStart"/>
      <w:r w:rsidRPr="009D5715">
        <w:t>Q14</w:t>
      </w:r>
      <w:proofErr w:type="gramEnd"/>
      <w:r w:rsidRPr="009D5715">
        <w:tab/>
        <w:t>I feel sadness or a loss of motivation to continue studying.</w:t>
      </w:r>
      <w:r w:rsidR="009067C9">
        <w:br/>
        <w:t>☐ 1   ☐ 2   ☐ 3   ☐ 4   ☐ 5</w:t>
      </w:r>
    </w:p>
    <w:p w14:paraId="48720A71" w14:textId="4426E287" w:rsidR="00256CCC" w:rsidRDefault="001850A5">
      <w:proofErr w:type="gramStart"/>
      <w:r w:rsidRPr="001850A5">
        <w:t>Q15</w:t>
      </w:r>
      <w:proofErr w:type="gramEnd"/>
      <w:r w:rsidRPr="001850A5">
        <w:tab/>
        <w:t>I experience insomnia or difficulty sleeping due to persistent thoughts about university matters.</w:t>
      </w:r>
      <w:r w:rsidR="009067C9">
        <w:br/>
        <w:t>☐ 1   ☐ 2   ☐ 3   ☐ 4   ☐ 5</w:t>
      </w:r>
    </w:p>
    <w:sectPr w:rsidR="00256C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738935">
    <w:abstractNumId w:val="8"/>
  </w:num>
  <w:num w:numId="2" w16cid:durableId="1599603002">
    <w:abstractNumId w:val="6"/>
  </w:num>
  <w:num w:numId="3" w16cid:durableId="233207179">
    <w:abstractNumId w:val="5"/>
  </w:num>
  <w:num w:numId="4" w16cid:durableId="2076271862">
    <w:abstractNumId w:val="4"/>
  </w:num>
  <w:num w:numId="5" w16cid:durableId="1522431267">
    <w:abstractNumId w:val="7"/>
  </w:num>
  <w:num w:numId="6" w16cid:durableId="1813408007">
    <w:abstractNumId w:val="3"/>
  </w:num>
  <w:num w:numId="7" w16cid:durableId="877593964">
    <w:abstractNumId w:val="2"/>
  </w:num>
  <w:num w:numId="8" w16cid:durableId="1483890173">
    <w:abstractNumId w:val="1"/>
  </w:num>
  <w:num w:numId="9" w16cid:durableId="697269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388"/>
    <w:rsid w:val="0015074B"/>
    <w:rsid w:val="001735A1"/>
    <w:rsid w:val="001850A5"/>
    <w:rsid w:val="001E4A25"/>
    <w:rsid w:val="00256CCC"/>
    <w:rsid w:val="00264A67"/>
    <w:rsid w:val="0029639D"/>
    <w:rsid w:val="002F0FEF"/>
    <w:rsid w:val="00326F90"/>
    <w:rsid w:val="00413DEE"/>
    <w:rsid w:val="00427579"/>
    <w:rsid w:val="008F4422"/>
    <w:rsid w:val="009067C9"/>
    <w:rsid w:val="009B58A1"/>
    <w:rsid w:val="009D0E83"/>
    <w:rsid w:val="009D5715"/>
    <w:rsid w:val="00A35AA8"/>
    <w:rsid w:val="00A625A8"/>
    <w:rsid w:val="00AA1D8D"/>
    <w:rsid w:val="00AB45B4"/>
    <w:rsid w:val="00B47730"/>
    <w:rsid w:val="00BF7338"/>
    <w:rsid w:val="00CB0664"/>
    <w:rsid w:val="00DD6CD5"/>
    <w:rsid w:val="00DD7D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FF5B4"/>
  <w14:defaultImageDpi w14:val="300"/>
  <w15:docId w15:val="{2F1D3959-9A7A-4820-84FC-59D87571B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57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Adil Nafea</cp:lastModifiedBy>
  <cp:revision>2</cp:revision>
  <dcterms:created xsi:type="dcterms:W3CDTF">2026-03-26T16:40:00Z</dcterms:created>
  <dcterms:modified xsi:type="dcterms:W3CDTF">2026-03-26T16:40:00Z</dcterms:modified>
  <cp:category/>
</cp:coreProperties>
</file>